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ESTATIO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REAL_ESTATE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