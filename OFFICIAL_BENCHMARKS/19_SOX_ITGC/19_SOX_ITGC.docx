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2026-10-02T10:17:49.818654Z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eeb3048d492bda55451078aa1febea1fac27129519bc6dc4f12da0f811f9c641 |</w:t>
      </w:r>
    </w:p>
    <w:p>
      <w:r>
        <w:t>| Timestamp UTC | 2026-10-02T10:17:49.818654Z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