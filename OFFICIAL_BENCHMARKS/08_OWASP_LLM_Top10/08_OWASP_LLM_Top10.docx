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2026-10-02T10:17:47.829461Z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2a7394182690b9565d4a75514f1537bfc666a516cc4a3c5227a1c18d74e4ed31 |</w:t>
      </w:r>
    </w:p>
    <w:p>
      <w:r>
        <w:t>| Timestamp UTC | 2026-10-02T10:17:47.829461Z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