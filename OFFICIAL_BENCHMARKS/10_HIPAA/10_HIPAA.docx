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2026-10-02T10:17:48.223747Z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ddbb6a2e6b539c726b3916fb763c83301ed92051aaa5619402929be60eba8d0c |</w:t>
      </w:r>
    </w:p>
    <w:p>
      <w:r>
        <w:t>| Timestamp UTC | 2026-10-02T10:17:48.223747Z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