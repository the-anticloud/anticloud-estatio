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2026-10-02T10:17:50.092502Z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d01c38815d5425ad12834f889481ed0d81a0d138ba161f559d5b7beeedc09c8c |</w:t>
      </w:r>
    </w:p>
    <w:p>
      <w:r>
        <w:t>| Timestamp UTC | 2026-10-02T10:17:50.092502Z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