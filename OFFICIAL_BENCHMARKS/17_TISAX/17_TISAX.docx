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2026-10-02T10:17:49.422449Z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0903da5f10812a97c8ceb8cfdcd24831ee78ebd538dda7d6e5ea5e4aec49a47d |</w:t>
      </w:r>
    </w:p>
    <w:p>
      <w:r>
        <w:t>| Timestamp UTC | 2026-10-02T10:17:49.422449Z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