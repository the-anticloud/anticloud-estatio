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2026-10-02T10:17:47.270791Z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1f3bdc5211a068dc411c282f1ba6ea3ac42c5b331b8a8dd7040c5f170ee5720f |</w:t>
      </w:r>
    </w:p>
    <w:p>
      <w:r>
        <w:t>| Timestamp UTC | 2026-10-02T10:17:47.270791Z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