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2026-10-02T10:17:49.957577Z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6bf1c86fbf687dc47d2ab1620c5ed4218611da6a597e0739d705007bf9219d9d |</w:t>
      </w:r>
    </w:p>
    <w:p>
      <w:r>
        <w:t>| Timestamp UTC | 2026-10-02T10:17:49.957577Z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