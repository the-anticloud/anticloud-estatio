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2026-10-02T10:17:46.699045Z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5fb2361b49516e4aa22804195bd6041c7dec6d447d5132799352a5f9a26f8be4 |</w:t>
      </w:r>
    </w:p>
    <w:p>
      <w:r>
        <w:t>| Timestamp UTC | 2026-10-02T10:17:46.699045Z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