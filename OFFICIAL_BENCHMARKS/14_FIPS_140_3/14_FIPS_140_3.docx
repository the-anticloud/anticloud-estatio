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2026-10-02T10:17:48.965942Z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14d8261a2dea456ffa18d3d0ba00fd4ecdc2e94d238e37d1527d5dfe9ff962c4 |</w:t>
      </w:r>
    </w:p>
    <w:p>
      <w:r>
        <w:t>| Timestamp UTC | 2026-10-02T10:17:48.965942Z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