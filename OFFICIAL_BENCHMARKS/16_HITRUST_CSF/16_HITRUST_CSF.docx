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2026-10-02T10:17:49.287013Z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250d2fb3910b502c63afc28fff779e42e39ae1b870e5497907245f052c683e1b |</w:t>
      </w:r>
    </w:p>
    <w:p>
      <w:r>
        <w:t>| Timestamp UTC | 2026-10-02T10:17:49.287013Z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