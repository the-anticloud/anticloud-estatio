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ESTATIO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./estatio_binary \</w:t>
      </w:r>
    </w:p>
    <w:p>
      <w:r>
        <w:t>--manifest ./estatio_build_manifest.json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