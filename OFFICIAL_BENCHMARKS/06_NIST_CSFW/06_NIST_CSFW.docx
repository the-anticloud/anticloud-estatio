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2026-10-02T10:17:47.525666Z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ae1be5f54c61970929ca74a75aa75a77e7d88445c309c8daa939325856d6902f |</w:t>
      </w:r>
    </w:p>
    <w:p>
      <w:r>
        <w:t>| Timestamp UTC | 2026-10-02T10:17:47.525666Z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