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2026-10-02T10:17:49.133334Z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b886a734017524ee82e107c66ad0a9e37dc936436757870d051c9291bbdd4b9f |</w:t>
      </w:r>
    </w:p>
    <w:p>
      <w:r>
        <w:t>| Timestamp UTC | 2026-10-02T10:17:49.133334Z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