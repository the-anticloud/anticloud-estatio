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2026-10-02T10:17:48.764055Z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8619e11a244e6fb8c39e254dedad04d0e9b784a15f5035c951a39296d5de79ce |</w:t>
      </w:r>
    </w:p>
    <w:p>
      <w:r>
        <w:t>| Timestamp UTC | 2026-10-02T10:17:48.764055Z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