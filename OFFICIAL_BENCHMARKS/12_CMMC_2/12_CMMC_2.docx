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2026-10-02T10:17:48.609141Z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995267da930908f2a06e3437433ab847b9bb399aef5529357ad94bc980fe47ca |</w:t>
      </w:r>
    </w:p>
    <w:p>
      <w:r>
        <w:t>| Timestamp UTC | 2026-10-02T10:17:48.609141Z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