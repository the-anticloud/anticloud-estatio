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2026-10-02T10:17:48.380000Z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052f897fb7a9a8ce05a4f9ca896c4d86dd154405b8f6f0a7b6f70b4a1e7db27e |</w:t>
      </w:r>
    </w:p>
    <w:p>
      <w:r>
        <w:t>| Timestamp UTC | 2026-10-02T10:17:48.380000Z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