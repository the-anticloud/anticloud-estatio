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2026-10-02T10:17:51.051207Z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91fc5f346a0217a626fa5c02ea118b081e7fa26d61de7bbdbf4f098a36c61eb6 |</w:t>
      </w:r>
    </w:p>
    <w:p>
      <w:r>
        <w:t>| Timestamp UTC | 2026-10-02T10:17:51.051207Z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