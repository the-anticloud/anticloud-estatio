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2026-10-02T10:17:50.670421Z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c8432610c79e5dad052a3c820654175b7064857fc9b4147f22f54e5c77dcbfd9 |</w:t>
      </w:r>
    </w:p>
    <w:p>
      <w:r>
        <w:t>| Timestamp UTC | 2026-10-02T10:17:50.670421Z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