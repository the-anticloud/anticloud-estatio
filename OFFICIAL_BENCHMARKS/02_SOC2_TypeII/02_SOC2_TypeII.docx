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2026-10-02T10:17:46.545127Z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7e4d3482c9579ef5ed160399cf8d539958326b812af20910730d72164e4087f4 |</w:t>
      </w:r>
    </w:p>
    <w:p>
      <w:r>
        <w:t>| Timestamp UTC | 2026-10-02T10:17:46.545127Z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