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2026-10-02T10:17:47.126824Z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f9fcda019305d999ba23c49cb775c0c84d45094b8f3ed9949b7e5cad2d5f97c6 |</w:t>
      </w:r>
    </w:p>
    <w:p>
      <w:r>
        <w:t>| Timestamp UTC | 2026-10-02T10:17:47.126824Z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