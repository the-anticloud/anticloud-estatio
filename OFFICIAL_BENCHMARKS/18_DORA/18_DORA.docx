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2026-10-02T10:17:49.665356Z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3c1174462aa257a4483a7e68ba87c74f2157f4167811b2927b5bdd002a55917b |</w:t>
      </w:r>
    </w:p>
    <w:p>
      <w:r>
        <w:t>| Timestamp UTC | 2026-10-02T10:17:49.665356Z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