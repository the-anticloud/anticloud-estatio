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2026-10-02T10:17:50.227937Z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1c5bdac93a177ad1c0427746b66f61311e39301753e63ab4dc50c4b31d97d8f1 |</w:t>
      </w:r>
    </w:p>
    <w:p>
      <w:r>
        <w:t>| Timestamp UTC | 2026-10-02T10:17:50.227937Z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