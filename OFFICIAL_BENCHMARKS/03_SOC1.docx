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ESTATIO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ESTATIO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ESTATIO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