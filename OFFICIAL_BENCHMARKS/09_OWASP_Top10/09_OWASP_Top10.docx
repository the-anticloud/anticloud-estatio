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2026-10-02T10:17:47.978396Z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0c0e6b33ab41d460931769f599a738fd5cda094f81639e388b899791c539ebc4 |</w:t>
      </w:r>
    </w:p>
    <w:p>
      <w:r>
        <w:t>| Timestamp UTC | 2026-10-02T10:17:47.978396Z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