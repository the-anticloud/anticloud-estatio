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2026-10-02T10:17:46.287865Z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02181cec1ff9e7220e3a3d6ae87fcd17db05a1dbe5f39fa631ba1dd78496171c |</w:t>
      </w:r>
    </w:p>
    <w:p>
      <w:r>
        <w:t>| Timestamp UTC | 2026-10-02T10:17:46.287865Z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