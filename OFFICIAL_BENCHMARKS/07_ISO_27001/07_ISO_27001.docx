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2026-10-02T10:17:47.670195Z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c291d1db6cacc3b61b5f2f6ab49f20aa21b9258d68867053e31afb0b9e030d05 |</w:t>
      </w:r>
    </w:p>
    <w:p>
      <w:r>
        <w:t>| Timestamp UTC | 2026-10-02T10:17:47.670195Z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