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2026-10-02T10:17:50.527500Z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d1f50956cd8e528dedd64dbcef235b2d3f250b12b87092ae97d255eb3c47546b |</w:t>
      </w:r>
    </w:p>
    <w:p>
      <w:r>
        <w:t>| Timestamp UTC | 2026-10-02T10:17:50.527500Z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