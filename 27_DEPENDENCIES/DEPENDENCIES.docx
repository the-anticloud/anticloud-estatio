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ESTATIO</w:t>
      </w:r>
    </w:p>
    <w:p/>
    <w:p>
      <w:r>
        <w:rPr>
          <w:sz w:val="22"/>
        </w:rPr>
        <w:t>Upstream: https://github.com/estatio/estatio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